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赫兹使用与 PC 端配合 — 完整视频文稿（Noteboom 旁白用）</w:t>
      </w:r>
    </w:p>
    <w:p>
      <w:pPr>
        <w:ind w:left="360"/>
      </w:pPr>
      <w:r>
        <w:t>录制视频时可按段落朗读；每段对应演示文稿中的一页或一个环节。括号内为语气或停顿提示。</w:t>
      </w:r>
    </w:p>
    <w:p>
      <w:r>
        <w:t>————————————————————</w:t>
      </w:r>
    </w:p>
    <w:p>
      <w:pPr>
        <w:pStyle w:val="Heading1"/>
      </w:pPr>
      <w:r>
        <w:t>开场（对应第 1 页）</w:t>
      </w:r>
    </w:p>
    <w:p>
      <w:r>
        <w:t>大家好，今天这个视频主要讲两件事：一是赫兹、也就是振动测试，在我们工程部怎么用；二是怎么和我们现有的 PC 端网页配合起来用，让点检和维修更有数。</w:t>
      </w:r>
    </w:p>
    <w:p>
      <w:r>
        <w:t>（停顿）</w:t>
      </w:r>
    </w:p>
    <w:p>
      <w:r>
        <w:t>接下来会按「赫兹是什么、怎么测、能带来什么效率、以及怎么在 PC 端配合」这个顺序讲下去。</w:t>
      </w:r>
    </w:p>
    <w:p>
      <w:r>
        <w:t>————————————————————</w:t>
      </w:r>
    </w:p>
    <w:p>
      <w:pPr>
        <w:pStyle w:val="Heading1"/>
      </w:pPr>
      <w:r>
        <w:t>赫兹是什么、为什么用（对应第 2 页）</w:t>
      </w:r>
    </w:p>
    <w:p>
      <w:r>
        <w:t>先说一下赫兹是什么。</w:t>
      </w:r>
    </w:p>
    <w:p>
      <w:r>
        <w:t>（停顿）</w:t>
      </w:r>
    </w:p>
    <w:p>
      <w:r>
        <w:t>赫兹，单位是 Hz，表示的是振动的频率，也就是设备每秒振动多少次。比如说 50 赫兹，就是每秒振动 50 次。设备在正常运转的时候，振动一般会在一个范围内小幅波动，不会乱跳。但是当轴承磨损、松动、对中不好或者别的故障出现的时候，振动往往会明显变大，或者频率出现异常。所以我们用赫兹测试仪在设备上定期测、把数值记下来，再和后面的维修记录对照，就可以慢慢摸清「多少算正常、多少该注意」，从而提前发现异常，减少突发故障。</w:t>
      </w:r>
    </w:p>
    <w:p>
      <w:r>
        <w:t>（停顿）</w:t>
      </w:r>
    </w:p>
    <w:p>
      <w:r>
        <w:t>现场用的话，一般就是把测试仪的探头贴在电机外壳、或者轴承座这些金属平面上，等数值稳定后读数、记录就行。</w:t>
      </w:r>
    </w:p>
    <w:p>
      <w:r>
        <w:t>————————————————————</w:t>
      </w:r>
    </w:p>
    <w:p>
      <w:pPr>
        <w:pStyle w:val="Heading1"/>
      </w:pPr>
      <w:r>
        <w:t>两种使用方式（对应第 3 页）</w:t>
      </w:r>
    </w:p>
    <w:p>
      <w:r>
        <w:t>赫兹数据怎么来呢？常见有两种方式。</w:t>
      </w:r>
    </w:p>
    <w:p>
      <w:r>
        <w:t>（停顿）</w:t>
      </w:r>
    </w:p>
    <w:p>
      <w:r>
        <w:t>第一种是手持点检。也就是不装任何传感器，每次点检的时候，拿着赫兹测试仪到现场，在每台设备事先定好的测点上贴上去测一下，把数值记在表格里。这种方式不用安装、不用布线，零成本上设备，缺点是需要人定期去测。</w:t>
      </w:r>
    </w:p>
    <w:p>
      <w:r>
        <w:t>第二种是固定安装传感器。在设备的电机、轴承座等位置贴上或者吸上两到四个振动传感器，有的可以无线传到电脑或手机，这样就能持续有数据，不用每次跑现场。安装方式一般是磁吸或者胶粘，多数情况下不用在设备上钻孔。大家可以根据自己厂里的人员和需求，先用手持、后面再考虑固定传感器。</w:t>
      </w:r>
    </w:p>
    <w:p>
      <w:r>
        <w:t>————————————————————</w:t>
      </w:r>
    </w:p>
    <w:p>
      <w:pPr>
        <w:pStyle w:val="Heading1"/>
      </w:pPr>
      <w:r>
        <w:t>测点放在哪里（对应第 4 页）</w:t>
      </w:r>
    </w:p>
    <w:p>
      <w:r>
        <w:t>测点放在哪里，我们按设备类型做了整理。</w:t>
      </w:r>
    </w:p>
    <w:p>
      <w:r>
        <w:t>（停顿）</w:t>
      </w:r>
    </w:p>
    <w:p>
      <w:r>
        <w:t>比如水洗机，建议测主电机驱动端、非驱动端，还有滚筒轴承座；烘干机建议测滚筒轴承座、风机、以及主电机两端；洗衣龙建议测主传动轴承座、进料段和出料段的驱动；折叠机、槽烫、展布机这类，一般是传动电机加上关键辊的轴承座；压榨机、干洗机则是滚筒或压榨辊的轴承座再加主电机。每台设备大致两到四个固定测点，具体位置在我们《工程部使用说明书》里都有按设备类型写清楚，大家现场贴的时候可以对着说明书看。</w:t>
      </w:r>
    </w:p>
    <w:p>
      <w:r>
        <w:t>————————————————————</w:t>
      </w:r>
    </w:p>
    <w:p>
      <w:pPr>
        <w:pStyle w:val="Heading1"/>
      </w:pPr>
      <w:r>
        <w:t>效率与价值（对应第 5 页）</w:t>
      </w:r>
    </w:p>
    <w:p>
      <w:r>
        <w:t>用赫兹能带来什么效率呢？</w:t>
      </w:r>
    </w:p>
    <w:p>
      <w:r>
        <w:t>（停顿）</w:t>
      </w:r>
    </w:p>
    <w:p>
      <w:r>
        <w:t>第一，提前发现异常。振动一旦有趋势性升高或者明显异常，我们就可以安排计划维修，而不是等到突然坏了再抢修，这样能减少突发停机。</w:t>
      </w:r>
    </w:p>
    <w:p>
      <w:r>
        <w:t>第二，和维修记录对照。比如某次换了轴承前后都测一下赫兹，记下来，以后数据多了就能总结出「大概到多少赫兹就该注意、该换」，判断会越来越准。</w:t>
      </w:r>
    </w:p>
    <w:p>
      <w:r>
        <w:t>第三，点检有据可查。测点固定、数据有记录，谁测的、什么时候测的、数值多少，都能追溯，管理更规范。</w:t>
      </w:r>
    </w:p>
    <w:p>
      <w:r>
        <w:t>第四，和我们现有的系统联动。在 PC 端可以看设备列表、更换记录、报警、看板，把这些和赫兹数据结合起来，决策就有数据支撑。下面几页就具体说一下怎么和 PC 端配合。</w:t>
      </w:r>
    </w:p>
    <w:p>
      <w:r>
        <w:t>————————————————————</w:t>
      </w:r>
    </w:p>
    <w:p>
      <w:pPr>
        <w:pStyle w:val="Heading1"/>
      </w:pPr>
      <w:r>
        <w:t>和 PC 端配合 — 设备管理（对应第 6 页）</w:t>
      </w:r>
    </w:p>
    <w:p>
      <w:r>
        <w:t>先看设备管理。</w:t>
      </w:r>
    </w:p>
    <w:p>
      <w:r>
        <w:t>（停顿）</w:t>
      </w:r>
    </w:p>
    <w:p>
      <w:r>
        <w:t>打开我们工程部的 PC 管理端，登录之后进入「设备管理」这一栏。在这里能看到全部设备的列表，包括设备名称、编号、类型、所属工厂等。这个页面的作用，一是让你知道「系统里有哪些设备、每台对应哪个编号」，二是可以对照《工程部使用说明书》里按设备类型写的测点说明：比如这台是烘干机，那就按烘干机那一段的测点位置去贴、去测。所以设备管理相当于「设备清单 + 测点类型」的入口，测赫兹之前可以先在这里确认设备信息和类型。</w:t>
      </w:r>
    </w:p>
    <w:p>
      <w:r>
        <w:t>————————————————————</w:t>
      </w:r>
    </w:p>
    <w:p>
      <w:pPr>
        <w:pStyle w:val="Heading1"/>
      </w:pPr>
      <w:r>
        <w:t>和 PC 端配合 — 更换记录与报警（对应第 7 页）</w:t>
      </w:r>
    </w:p>
    <w:p>
      <w:r>
        <w:t>再看更换记录和报警。</w:t>
      </w:r>
    </w:p>
    <w:p>
      <w:r>
        <w:t>（停顿）</w:t>
      </w:r>
    </w:p>
    <w:p>
      <w:r>
        <w:t>在 PC 端有「更换记录」和「报警管理」两个功能。更换记录可以按月份、按设备、按人员筛选，能看到某台设备在什么时候换了什么配件、换了几次。报警管理则是当某台设备某个配件的当月更换次数超过设定的阈值时，系统会自动生成报警，提醒我们重点关注这台设备。</w:t>
      </w:r>
    </w:p>
    <w:p>
      <w:r>
        <w:t>（停顿）</w:t>
      </w:r>
    </w:p>
    <w:p>
      <w:r>
        <w:t>这两块和赫兹怎么配合呢？比如说，现场发现某台设备振动明显偏大，你就可以在 PC 端打开更换记录，筛选出这台设备，看看它最近都换了哪些配件、更换频率怎么样，结合振动情况判断是不是该安排保养或者换件。反过来，如果某台设备在报警列表里出现很多次，说明它配件换得比较勤，那这台设备就值得重点做赫兹点检，看振动是不是也在变差。这样「振动数据」和「更换记录、报警」就打通了，方便我们做决策。</w:t>
      </w:r>
    </w:p>
    <w:p>
      <w:r>
        <w:t>————————————————————</w:t>
      </w:r>
    </w:p>
    <w:p>
      <w:pPr>
        <w:pStyle w:val="Heading1"/>
      </w:pPr>
      <w:r>
        <w:t>和 PC 端配合 — 数据看板（对应第 8 页）</w:t>
      </w:r>
    </w:p>
    <w:p>
      <w:r>
        <w:t>最后说一下数据看板。</w:t>
      </w:r>
    </w:p>
    <w:p>
      <w:r>
        <w:t>（停顿）</w:t>
      </w:r>
    </w:p>
    <w:p>
      <w:r>
        <w:t>PC 端的数据看板会展示比如「配件消耗 TOP」「设备更换 TOP」「报警设备分布」等内容。设备更换 TOP 表示哪几台设备本月更换次数最多；报警设备分布表示哪几台设备报警条数最多。这两类信息非常有用：更换次数多、或者报警多的设备，正是我们应该优先安排赫兹点检、重点监测的对象。所以平时可以养成习惯：打开看板，先看哪些设备排在前面的，这些设备在现场测赫兹的时候就多关注一下，和维修记录、报警原因一起看，就能更早发现问题。</w:t>
      </w:r>
    </w:p>
    <w:p>
      <w:r>
        <w:t>————————————————————</w:t>
      </w:r>
    </w:p>
    <w:p>
      <w:pPr>
        <w:pStyle w:val="Heading1"/>
      </w:pPr>
      <w:r>
        <w:t>整体流程小结（对应第 9 页）</w:t>
      </w:r>
    </w:p>
    <w:p>
      <w:r>
        <w:t>整体流程可以简单归纳成三步。</w:t>
      </w:r>
    </w:p>
    <w:p>
      <w:r>
        <w:t>（停顿）</w:t>
      </w:r>
    </w:p>
    <w:p>
      <w:r>
        <w:t>第一步，在现场按设备类型、在固定测点上用赫兹测试仪测量，把数值记下来，可以先用表格记，后面如果有系统支持也可以录入。</w:t>
      </w:r>
    </w:p>
    <w:p>
      <w:r>
        <w:t>第二步，在 PC 端用好四个东西：设备管理看设备清单和类型，更换记录看某台设备换了什么、换了几次，报警管理看哪台设备超阈值了，数据看板看哪台设备更换最多、报警最多。</w:t>
      </w:r>
    </w:p>
    <w:p>
      <w:r>
        <w:t>第三步，把两边结合起来：振动异常或者报警多、更换多的设备，就重点测、重点修；每次换件前后如果都能测一下赫兹并记录，时间长了就能积累出我们自己厂的「正常范围」和「该修范围」，用赫兹判断设备有没有问题就会越来越准。</w:t>
      </w:r>
    </w:p>
    <w:p>
      <w:r>
        <w:t>————————————————————</w:t>
      </w:r>
    </w:p>
    <w:p>
      <w:pPr>
        <w:pStyle w:val="Heading1"/>
      </w:pPr>
      <w:r>
        <w:t>结尾（对应第 10 页）</w:t>
      </w:r>
    </w:p>
    <w:p>
      <w:r>
        <w:t>赫兹的详细说明，包括每种设备的测点具体放在哪里、频率是什么意思、怎么建基线，都写在我们的《工程部使用说明书》里，大家需要的时候可以随时翻。这个视频的完整文稿和演示文稿也一起放在文档里，方便大家做培训或自己用 Noteboom 再录一版。</w:t>
      </w:r>
    </w:p>
    <w:p>
      <w:r>
        <w:t>（停顿）</w:t>
      </w:r>
    </w:p>
    <w:p>
      <w:r>
        <w:t>如果后面在实际使用里遇到问题，可以联系工程部或系统管理员。谢谢大家。</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